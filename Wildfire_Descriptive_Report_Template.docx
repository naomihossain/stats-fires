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88465" w14:textId="77777777" w:rsidR="009E14CB" w:rsidRDefault="00000000">
      <w:pPr>
        <w:pStyle w:val="1"/>
      </w:pPr>
      <w:r>
        <w:t>Wildfire Descriptive Statistics Report (SPSS Framework)</w:t>
      </w:r>
    </w:p>
    <w:p w14:paraId="606BF5EC" w14:textId="77777777" w:rsidR="009E14CB" w:rsidRDefault="00000000">
      <w:pPr>
        <w:pStyle w:val="21"/>
      </w:pPr>
      <w:r>
        <w:t>1. Research Variables</w:t>
      </w:r>
    </w:p>
    <w:p w14:paraId="28C659C5" w14:textId="77777777" w:rsidR="009E14CB" w:rsidRDefault="00000000">
      <w:r>
        <w:t>• Dependent Variable: Fire Size (incident_acres_burned)</w:t>
      </w:r>
      <w:r>
        <w:br/>
        <w:t>• Independent Variables (Weather):</w:t>
      </w:r>
      <w:r>
        <w:br/>
        <w:t xml:space="preserve">   - Maximum Temperature (MAX_TEMP)</w:t>
      </w:r>
      <w:r>
        <w:br/>
        <w:t xml:space="preserve">   - Precipitation (PRECIPITATION)</w:t>
      </w:r>
      <w:r>
        <w:br/>
        <w:t xml:space="preserve">   - Average Wind Speed (AVG_WIND_SPEED)</w:t>
      </w:r>
    </w:p>
    <w:p w14:paraId="5C6E97C8" w14:textId="77777777" w:rsidR="009E14CB" w:rsidRDefault="00000000">
      <w:pPr>
        <w:pStyle w:val="21"/>
      </w:pPr>
      <w:r>
        <w:t>2. Descriptive Statistics</w:t>
      </w:r>
    </w:p>
    <w:p w14:paraId="19C1BCDC" w14:textId="77777777" w:rsidR="009E14CB" w:rsidRDefault="00000000">
      <w:pPr>
        <w:pStyle w:val="31"/>
        <w:rPr>
          <w:lang w:eastAsia="zh-CN"/>
        </w:rPr>
      </w:pPr>
      <w:r>
        <w:t>Table 1. Basic Descriptive Statistics</w:t>
      </w:r>
    </w:p>
    <w:tbl>
      <w:tblPr>
        <w:tblW w:w="891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11"/>
        <w:gridCol w:w="1185"/>
        <w:gridCol w:w="1186"/>
        <w:gridCol w:w="1221"/>
        <w:gridCol w:w="1186"/>
        <w:gridCol w:w="1622"/>
      </w:tblGrid>
      <w:tr w:rsidR="0022032E" w:rsidRPr="00572B04" w14:paraId="03EDA042" w14:textId="77777777" w:rsidTr="00790C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1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FC3798" w14:textId="77777777" w:rsidR="0022032E" w:rsidRPr="00572B04" w:rsidRDefault="0022032E" w:rsidP="00790C8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sz w:val="28"/>
                <w:szCs w:val="28"/>
              </w:rPr>
            </w:pPr>
            <w:r w:rsidRPr="00572B04">
              <w:rPr>
                <w:rFonts w:ascii="Arial" w:hAnsi="Arial" w:cs="Arial"/>
                <w:b/>
                <w:bCs/>
                <w:color w:val="010205"/>
                <w:sz w:val="28"/>
                <w:szCs w:val="28"/>
              </w:rPr>
              <w:t>Descriptive Statistics</w:t>
            </w:r>
          </w:p>
        </w:tc>
      </w:tr>
      <w:tr w:rsidR="0022032E" w:rsidRPr="00572B04" w14:paraId="59846F54" w14:textId="77777777" w:rsidTr="00790C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E29B5E1" w14:textId="77777777" w:rsidR="0022032E" w:rsidRPr="00572B04" w:rsidRDefault="0022032E" w:rsidP="00790C8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1335188" w14:textId="77777777" w:rsidR="0022032E" w:rsidRPr="00572B04" w:rsidRDefault="0022032E" w:rsidP="00790C8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24"/>
              </w:rPr>
            </w:pPr>
            <w:r w:rsidRPr="00572B04">
              <w:rPr>
                <w:rFonts w:ascii="Arial" w:hAnsi="Arial" w:cs="Arial"/>
                <w:color w:val="264A60"/>
                <w:sz w:val="24"/>
              </w:rPr>
              <w:t>N</w:t>
            </w:r>
          </w:p>
        </w:tc>
        <w:tc>
          <w:tcPr>
            <w:tcW w:w="118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8CB8B40" w14:textId="77777777" w:rsidR="0022032E" w:rsidRPr="00572B04" w:rsidRDefault="0022032E" w:rsidP="00790C8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24"/>
              </w:rPr>
            </w:pPr>
            <w:r w:rsidRPr="00572B04">
              <w:rPr>
                <w:rFonts w:ascii="Arial" w:hAnsi="Arial" w:cs="Arial"/>
                <w:color w:val="264A60"/>
                <w:sz w:val="24"/>
              </w:rPr>
              <w:t>Minimum</w:t>
            </w:r>
          </w:p>
        </w:tc>
        <w:tc>
          <w:tcPr>
            <w:tcW w:w="122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3A9DC9B" w14:textId="77777777" w:rsidR="0022032E" w:rsidRPr="00572B04" w:rsidRDefault="0022032E" w:rsidP="00790C8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24"/>
              </w:rPr>
            </w:pPr>
            <w:r w:rsidRPr="00572B04">
              <w:rPr>
                <w:rFonts w:ascii="Arial" w:hAnsi="Arial" w:cs="Arial"/>
                <w:color w:val="264A60"/>
                <w:sz w:val="24"/>
              </w:rPr>
              <w:t>Maximum</w:t>
            </w:r>
          </w:p>
        </w:tc>
        <w:tc>
          <w:tcPr>
            <w:tcW w:w="118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68115A7" w14:textId="77777777" w:rsidR="0022032E" w:rsidRPr="00572B04" w:rsidRDefault="0022032E" w:rsidP="00790C8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24"/>
              </w:rPr>
            </w:pPr>
            <w:r w:rsidRPr="00572B04">
              <w:rPr>
                <w:rFonts w:ascii="Arial" w:hAnsi="Arial" w:cs="Arial"/>
                <w:color w:val="264A60"/>
                <w:sz w:val="24"/>
              </w:rPr>
              <w:t>Mean</w:t>
            </w:r>
          </w:p>
        </w:tc>
        <w:tc>
          <w:tcPr>
            <w:tcW w:w="1622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1287E5D" w14:textId="77777777" w:rsidR="0022032E" w:rsidRPr="00572B04" w:rsidRDefault="0022032E" w:rsidP="00790C8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24"/>
              </w:rPr>
            </w:pPr>
            <w:r w:rsidRPr="00572B04">
              <w:rPr>
                <w:rFonts w:ascii="Arial" w:hAnsi="Arial" w:cs="Arial"/>
                <w:color w:val="264A60"/>
                <w:sz w:val="24"/>
              </w:rPr>
              <w:t>Std. Deviation</w:t>
            </w:r>
          </w:p>
        </w:tc>
      </w:tr>
      <w:tr w:rsidR="0022032E" w:rsidRPr="00572B04" w14:paraId="2ABE33AD" w14:textId="77777777" w:rsidTr="00790C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8AFD689" w14:textId="77777777" w:rsidR="0022032E" w:rsidRPr="00572B04" w:rsidRDefault="0022032E" w:rsidP="00790C8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24"/>
              </w:rPr>
            </w:pPr>
            <w:proofErr w:type="spellStart"/>
            <w:r w:rsidRPr="00572B04">
              <w:rPr>
                <w:rFonts w:ascii="Arial" w:hAnsi="Arial" w:cs="Arial"/>
                <w:color w:val="264A60"/>
                <w:sz w:val="24"/>
              </w:rPr>
              <w:t>incident_acres_burned</w:t>
            </w:r>
            <w:proofErr w:type="spellEnd"/>
          </w:p>
        </w:tc>
        <w:tc>
          <w:tcPr>
            <w:tcW w:w="1185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1CC62AA0" w14:textId="77777777" w:rsidR="0022032E" w:rsidRPr="00572B04" w:rsidRDefault="0022032E" w:rsidP="00790C8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24"/>
              </w:rPr>
            </w:pPr>
            <w:r w:rsidRPr="00572B04">
              <w:rPr>
                <w:rFonts w:ascii="Arial" w:hAnsi="Arial" w:cs="Arial"/>
                <w:color w:val="010205"/>
                <w:sz w:val="24"/>
              </w:rPr>
              <w:t>1562</w:t>
            </w:r>
          </w:p>
        </w:tc>
        <w:tc>
          <w:tcPr>
            <w:tcW w:w="118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95E0254" w14:textId="77777777" w:rsidR="0022032E" w:rsidRPr="00572B04" w:rsidRDefault="0022032E" w:rsidP="00790C8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24"/>
              </w:rPr>
            </w:pPr>
            <w:r w:rsidRPr="00572B04">
              <w:rPr>
                <w:rFonts w:ascii="Arial" w:hAnsi="Arial" w:cs="Arial"/>
                <w:color w:val="010205"/>
                <w:sz w:val="24"/>
              </w:rPr>
              <w:t>2</w:t>
            </w:r>
          </w:p>
        </w:tc>
        <w:tc>
          <w:tcPr>
            <w:tcW w:w="122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68C584A" w14:textId="77777777" w:rsidR="0022032E" w:rsidRPr="00572B04" w:rsidRDefault="0022032E" w:rsidP="00790C8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24"/>
              </w:rPr>
            </w:pPr>
            <w:r w:rsidRPr="00572B04">
              <w:rPr>
                <w:rFonts w:ascii="Arial" w:hAnsi="Arial" w:cs="Arial"/>
                <w:color w:val="010205"/>
                <w:sz w:val="24"/>
              </w:rPr>
              <w:t>1032648</w:t>
            </w:r>
          </w:p>
        </w:tc>
        <w:tc>
          <w:tcPr>
            <w:tcW w:w="118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123C773" w14:textId="77777777" w:rsidR="0022032E" w:rsidRPr="00572B04" w:rsidRDefault="0022032E" w:rsidP="00790C8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24"/>
              </w:rPr>
            </w:pPr>
            <w:r w:rsidRPr="00572B04">
              <w:rPr>
                <w:rFonts w:ascii="Arial" w:hAnsi="Arial" w:cs="Arial"/>
                <w:color w:val="010205"/>
                <w:sz w:val="24"/>
              </w:rPr>
              <w:t>4601.80</w:t>
            </w:r>
          </w:p>
        </w:tc>
        <w:tc>
          <w:tcPr>
            <w:tcW w:w="162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04A78C4E" w14:textId="77777777" w:rsidR="0022032E" w:rsidRPr="00572B04" w:rsidRDefault="0022032E" w:rsidP="00790C8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24"/>
              </w:rPr>
            </w:pPr>
            <w:r w:rsidRPr="00572B04">
              <w:rPr>
                <w:rFonts w:ascii="Arial" w:hAnsi="Arial" w:cs="Arial"/>
                <w:color w:val="010205"/>
                <w:sz w:val="24"/>
              </w:rPr>
              <w:t>42892.757</w:t>
            </w:r>
          </w:p>
        </w:tc>
      </w:tr>
      <w:tr w:rsidR="0022032E" w:rsidRPr="00572B04" w14:paraId="49512BED" w14:textId="77777777" w:rsidTr="00790C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DD1352F" w14:textId="77777777" w:rsidR="0022032E" w:rsidRPr="00572B04" w:rsidRDefault="0022032E" w:rsidP="00790C8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24"/>
              </w:rPr>
            </w:pPr>
            <w:r w:rsidRPr="00572B04">
              <w:rPr>
                <w:rFonts w:ascii="Arial" w:hAnsi="Arial" w:cs="Arial"/>
                <w:color w:val="264A60"/>
                <w:sz w:val="24"/>
              </w:rPr>
              <w:t>PRECIPITATION</w:t>
            </w:r>
          </w:p>
        </w:tc>
        <w:tc>
          <w:tcPr>
            <w:tcW w:w="118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F234E6" w14:textId="77777777" w:rsidR="0022032E" w:rsidRPr="00572B04" w:rsidRDefault="0022032E" w:rsidP="00790C8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24"/>
              </w:rPr>
            </w:pPr>
            <w:r w:rsidRPr="00572B04">
              <w:rPr>
                <w:rFonts w:ascii="Arial" w:hAnsi="Arial" w:cs="Arial"/>
                <w:color w:val="010205"/>
                <w:sz w:val="24"/>
              </w:rPr>
              <w:t>1562</w:t>
            </w:r>
          </w:p>
        </w:tc>
        <w:tc>
          <w:tcPr>
            <w:tcW w:w="118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FE439D1" w14:textId="77777777" w:rsidR="0022032E" w:rsidRPr="00572B04" w:rsidRDefault="0022032E" w:rsidP="00790C8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24"/>
              </w:rPr>
            </w:pPr>
            <w:r w:rsidRPr="00572B04">
              <w:rPr>
                <w:rFonts w:ascii="Arial" w:hAnsi="Arial" w:cs="Arial"/>
                <w:color w:val="010205"/>
                <w:sz w:val="24"/>
              </w:rPr>
              <w:t>.00</w:t>
            </w:r>
          </w:p>
        </w:tc>
        <w:tc>
          <w:tcPr>
            <w:tcW w:w="12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18ACDBC" w14:textId="77777777" w:rsidR="0022032E" w:rsidRPr="00572B04" w:rsidRDefault="0022032E" w:rsidP="00790C8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24"/>
              </w:rPr>
            </w:pPr>
            <w:r w:rsidRPr="00572B04">
              <w:rPr>
                <w:rFonts w:ascii="Arial" w:hAnsi="Arial" w:cs="Arial"/>
                <w:color w:val="010205"/>
                <w:sz w:val="24"/>
              </w:rPr>
              <w:t>2.03</w:t>
            </w:r>
          </w:p>
        </w:tc>
        <w:tc>
          <w:tcPr>
            <w:tcW w:w="118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50371BA" w14:textId="77777777" w:rsidR="0022032E" w:rsidRPr="00572B04" w:rsidRDefault="0022032E" w:rsidP="00790C8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24"/>
              </w:rPr>
            </w:pPr>
            <w:r w:rsidRPr="00572B04">
              <w:rPr>
                <w:rFonts w:ascii="Arial" w:hAnsi="Arial" w:cs="Arial"/>
                <w:color w:val="010205"/>
                <w:sz w:val="24"/>
              </w:rPr>
              <w:t>.0030</w:t>
            </w:r>
          </w:p>
        </w:tc>
        <w:tc>
          <w:tcPr>
            <w:tcW w:w="162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702EAA89" w14:textId="77777777" w:rsidR="0022032E" w:rsidRPr="00572B04" w:rsidRDefault="0022032E" w:rsidP="00790C8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24"/>
              </w:rPr>
            </w:pPr>
            <w:r w:rsidRPr="00572B04">
              <w:rPr>
                <w:rFonts w:ascii="Arial" w:hAnsi="Arial" w:cs="Arial"/>
                <w:color w:val="010205"/>
                <w:sz w:val="24"/>
              </w:rPr>
              <w:t>.06325</w:t>
            </w:r>
          </w:p>
        </w:tc>
      </w:tr>
      <w:tr w:rsidR="0022032E" w:rsidRPr="00572B04" w14:paraId="3D6137AB" w14:textId="77777777" w:rsidTr="00790C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A0EFAFD" w14:textId="77777777" w:rsidR="0022032E" w:rsidRPr="00572B04" w:rsidRDefault="0022032E" w:rsidP="00790C8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24"/>
              </w:rPr>
            </w:pPr>
            <w:r w:rsidRPr="00572B04">
              <w:rPr>
                <w:rFonts w:ascii="Arial" w:hAnsi="Arial" w:cs="Arial"/>
                <w:color w:val="264A60"/>
                <w:sz w:val="24"/>
              </w:rPr>
              <w:t>MAX_TEMP</w:t>
            </w:r>
          </w:p>
        </w:tc>
        <w:tc>
          <w:tcPr>
            <w:tcW w:w="118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BBF9839" w14:textId="77777777" w:rsidR="0022032E" w:rsidRPr="00572B04" w:rsidRDefault="0022032E" w:rsidP="00790C8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24"/>
              </w:rPr>
            </w:pPr>
            <w:r w:rsidRPr="00572B04">
              <w:rPr>
                <w:rFonts w:ascii="Arial" w:hAnsi="Arial" w:cs="Arial"/>
                <w:color w:val="010205"/>
                <w:sz w:val="24"/>
              </w:rPr>
              <w:t>1562</w:t>
            </w:r>
          </w:p>
        </w:tc>
        <w:tc>
          <w:tcPr>
            <w:tcW w:w="118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403F9428" w14:textId="77777777" w:rsidR="0022032E" w:rsidRPr="00572B04" w:rsidRDefault="0022032E" w:rsidP="00790C8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24"/>
              </w:rPr>
            </w:pPr>
            <w:r w:rsidRPr="00572B04">
              <w:rPr>
                <w:rFonts w:ascii="Arial" w:hAnsi="Arial" w:cs="Arial"/>
                <w:color w:val="010205"/>
                <w:sz w:val="24"/>
              </w:rPr>
              <w:t>59</w:t>
            </w:r>
          </w:p>
        </w:tc>
        <w:tc>
          <w:tcPr>
            <w:tcW w:w="12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62238704" w14:textId="77777777" w:rsidR="0022032E" w:rsidRPr="00572B04" w:rsidRDefault="0022032E" w:rsidP="00790C8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24"/>
              </w:rPr>
            </w:pPr>
            <w:r w:rsidRPr="00572B04">
              <w:rPr>
                <w:rFonts w:ascii="Arial" w:hAnsi="Arial" w:cs="Arial"/>
                <w:color w:val="010205"/>
                <w:sz w:val="24"/>
              </w:rPr>
              <w:t>102</w:t>
            </w:r>
          </w:p>
        </w:tc>
        <w:tc>
          <w:tcPr>
            <w:tcW w:w="118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7FF7F0C" w14:textId="77777777" w:rsidR="0022032E" w:rsidRPr="00572B04" w:rsidRDefault="0022032E" w:rsidP="00790C8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24"/>
              </w:rPr>
            </w:pPr>
            <w:r w:rsidRPr="00572B04">
              <w:rPr>
                <w:rFonts w:ascii="Arial" w:hAnsi="Arial" w:cs="Arial"/>
                <w:color w:val="010205"/>
                <w:sz w:val="24"/>
              </w:rPr>
              <w:t>74.44</w:t>
            </w:r>
          </w:p>
        </w:tc>
        <w:tc>
          <w:tcPr>
            <w:tcW w:w="162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6FB9939F" w14:textId="77777777" w:rsidR="0022032E" w:rsidRPr="00572B04" w:rsidRDefault="0022032E" w:rsidP="00790C8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24"/>
              </w:rPr>
            </w:pPr>
            <w:r w:rsidRPr="00572B04">
              <w:rPr>
                <w:rFonts w:ascii="Arial" w:hAnsi="Arial" w:cs="Arial"/>
                <w:color w:val="010205"/>
                <w:sz w:val="24"/>
              </w:rPr>
              <w:t>6.073</w:t>
            </w:r>
          </w:p>
        </w:tc>
      </w:tr>
      <w:tr w:rsidR="0022032E" w:rsidRPr="00572B04" w14:paraId="02FF4436" w14:textId="77777777" w:rsidTr="00790C8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5A16D2B" w14:textId="77777777" w:rsidR="0022032E" w:rsidRPr="00572B04" w:rsidRDefault="0022032E" w:rsidP="00790C8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24"/>
              </w:rPr>
            </w:pPr>
            <w:r w:rsidRPr="00572B04">
              <w:rPr>
                <w:rFonts w:ascii="Arial" w:hAnsi="Arial" w:cs="Arial"/>
                <w:color w:val="264A60"/>
                <w:sz w:val="24"/>
              </w:rPr>
              <w:t>AVG_WIND_SPEED</w:t>
            </w:r>
          </w:p>
        </w:tc>
        <w:tc>
          <w:tcPr>
            <w:tcW w:w="118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2CE5E07E" w14:textId="77777777" w:rsidR="0022032E" w:rsidRPr="00572B04" w:rsidRDefault="0022032E" w:rsidP="00790C8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24"/>
              </w:rPr>
            </w:pPr>
            <w:r w:rsidRPr="00572B04">
              <w:rPr>
                <w:rFonts w:ascii="Arial" w:hAnsi="Arial" w:cs="Arial"/>
                <w:color w:val="010205"/>
                <w:sz w:val="24"/>
              </w:rPr>
              <w:t>1562</w:t>
            </w:r>
          </w:p>
        </w:tc>
        <w:tc>
          <w:tcPr>
            <w:tcW w:w="118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09E1FB66" w14:textId="77777777" w:rsidR="0022032E" w:rsidRPr="00572B04" w:rsidRDefault="0022032E" w:rsidP="00790C8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24"/>
              </w:rPr>
            </w:pPr>
            <w:r w:rsidRPr="00572B04">
              <w:rPr>
                <w:rFonts w:ascii="Arial" w:hAnsi="Arial" w:cs="Arial"/>
                <w:color w:val="010205"/>
                <w:sz w:val="24"/>
              </w:rPr>
              <w:t>.00</w:t>
            </w:r>
          </w:p>
        </w:tc>
        <w:tc>
          <w:tcPr>
            <w:tcW w:w="12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3D761F51" w14:textId="77777777" w:rsidR="0022032E" w:rsidRPr="00572B04" w:rsidRDefault="0022032E" w:rsidP="00790C8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24"/>
              </w:rPr>
            </w:pPr>
            <w:r w:rsidRPr="00572B04">
              <w:rPr>
                <w:rFonts w:ascii="Arial" w:hAnsi="Arial" w:cs="Arial"/>
                <w:color w:val="010205"/>
                <w:sz w:val="24"/>
              </w:rPr>
              <w:t>14.99</w:t>
            </w:r>
          </w:p>
        </w:tc>
        <w:tc>
          <w:tcPr>
            <w:tcW w:w="118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9F9FB"/>
          </w:tcPr>
          <w:p w14:paraId="779C4728" w14:textId="77777777" w:rsidR="0022032E" w:rsidRPr="00572B04" w:rsidRDefault="0022032E" w:rsidP="00790C8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24"/>
              </w:rPr>
            </w:pPr>
            <w:r w:rsidRPr="00572B04">
              <w:rPr>
                <w:rFonts w:ascii="Arial" w:hAnsi="Arial" w:cs="Arial"/>
                <w:color w:val="010205"/>
                <w:sz w:val="24"/>
              </w:rPr>
              <w:t>7.5956</w:t>
            </w:r>
          </w:p>
        </w:tc>
        <w:tc>
          <w:tcPr>
            <w:tcW w:w="162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9F9FB"/>
          </w:tcPr>
          <w:p w14:paraId="4162B67A" w14:textId="77777777" w:rsidR="0022032E" w:rsidRPr="00572B04" w:rsidRDefault="0022032E" w:rsidP="00790C8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24"/>
              </w:rPr>
            </w:pPr>
            <w:r w:rsidRPr="00572B04">
              <w:rPr>
                <w:rFonts w:ascii="Arial" w:hAnsi="Arial" w:cs="Arial"/>
                <w:color w:val="010205"/>
                <w:sz w:val="24"/>
              </w:rPr>
              <w:t>1.44801</w:t>
            </w:r>
          </w:p>
        </w:tc>
      </w:tr>
    </w:tbl>
    <w:p w14:paraId="0AADA0BD" w14:textId="77777777" w:rsidR="0022032E" w:rsidRPr="0022032E" w:rsidRDefault="0022032E" w:rsidP="0022032E">
      <w:pPr>
        <w:rPr>
          <w:rFonts w:hint="eastAsia"/>
          <w:lang w:eastAsia="zh-CN"/>
        </w:rPr>
      </w:pPr>
    </w:p>
    <w:p w14:paraId="45E9D1EF" w14:textId="77777777" w:rsidR="009E14CB" w:rsidRDefault="00000000">
      <w:r>
        <w:t>Interpretation:</w:t>
      </w:r>
      <w:r>
        <w:br/>
        <w:t>- Fire size has a highly skewed distribution (mean &gt;&gt; median, a few very large fires).</w:t>
      </w:r>
      <w:r>
        <w:br/>
        <w:t>- Temperature varies from 59–102°F, average ~74°F.</w:t>
      </w:r>
      <w:r>
        <w:br/>
        <w:t>- Precipitation is nearly always zero.</w:t>
      </w:r>
      <w:r>
        <w:br/>
        <w:t>- Wind speed averages around 7.6 mph.</w:t>
      </w:r>
    </w:p>
    <w:p w14:paraId="36278562" w14:textId="77777777" w:rsidR="009E14CB" w:rsidRDefault="00000000">
      <w:pPr>
        <w:pStyle w:val="31"/>
      </w:pPr>
      <w:r>
        <w:t>Table 2. Median &amp; Percentiles (Explore Output)</w:t>
      </w: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2056"/>
        <w:gridCol w:w="945"/>
        <w:gridCol w:w="1024"/>
        <w:gridCol w:w="1257"/>
        <w:gridCol w:w="1257"/>
        <w:gridCol w:w="1209"/>
        <w:gridCol w:w="1108"/>
      </w:tblGrid>
      <w:tr w:rsidR="009E14CB" w14:paraId="7C778FAA" w14:textId="77777777" w:rsidTr="002203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534C5FD" w14:textId="77777777" w:rsidR="009E14CB" w:rsidRDefault="00000000">
            <w:r>
              <w:t>Variable</w:t>
            </w:r>
          </w:p>
        </w:tc>
        <w:tc>
          <w:tcPr>
            <w:tcW w:w="1234" w:type="dxa"/>
          </w:tcPr>
          <w:p w14:paraId="749C3607" w14:textId="77777777" w:rsidR="009E14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</w:t>
            </w:r>
          </w:p>
        </w:tc>
        <w:tc>
          <w:tcPr>
            <w:tcW w:w="1234" w:type="dxa"/>
          </w:tcPr>
          <w:p w14:paraId="27D19072" w14:textId="77777777" w:rsidR="009E14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Median</w:t>
            </w:r>
          </w:p>
        </w:tc>
        <w:tc>
          <w:tcPr>
            <w:tcW w:w="1234" w:type="dxa"/>
          </w:tcPr>
          <w:p w14:paraId="2D9F4074" w14:textId="77777777" w:rsidR="009E14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25th Percentile</w:t>
            </w:r>
          </w:p>
        </w:tc>
        <w:tc>
          <w:tcPr>
            <w:tcW w:w="1234" w:type="dxa"/>
          </w:tcPr>
          <w:p w14:paraId="51787037" w14:textId="77777777" w:rsidR="009E14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75th Percentile</w:t>
            </w:r>
          </w:p>
        </w:tc>
        <w:tc>
          <w:tcPr>
            <w:tcW w:w="1234" w:type="dxa"/>
          </w:tcPr>
          <w:p w14:paraId="1475D22A" w14:textId="77777777" w:rsidR="009E14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Skewness</w:t>
            </w:r>
          </w:p>
        </w:tc>
        <w:tc>
          <w:tcPr>
            <w:tcW w:w="1234" w:type="dxa"/>
          </w:tcPr>
          <w:p w14:paraId="070C431E" w14:textId="77777777" w:rsidR="009E14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Kurtosis</w:t>
            </w:r>
          </w:p>
        </w:tc>
      </w:tr>
      <w:tr w:rsidR="009E14CB" w14:paraId="7548E104" w14:textId="77777777" w:rsidTr="002203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1CF6EB0" w14:textId="77777777" w:rsidR="009E14CB" w:rsidRDefault="00000000">
            <w:r>
              <w:t>Fire Size (Acres)</w:t>
            </w:r>
          </w:p>
        </w:tc>
        <w:tc>
          <w:tcPr>
            <w:tcW w:w="1234" w:type="dxa"/>
          </w:tcPr>
          <w:p w14:paraId="5DD60810" w14:textId="77777777" w:rsidR="009E1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4601.8</w:t>
            </w:r>
          </w:p>
        </w:tc>
        <w:tc>
          <w:tcPr>
            <w:tcW w:w="1234" w:type="dxa"/>
          </w:tcPr>
          <w:p w14:paraId="77003B81" w14:textId="77777777" w:rsidR="009E1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</w:t>
            </w:r>
          </w:p>
        </w:tc>
        <w:tc>
          <w:tcPr>
            <w:tcW w:w="1234" w:type="dxa"/>
          </w:tcPr>
          <w:p w14:paraId="5EF7C111" w14:textId="77777777" w:rsidR="009E1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</w:t>
            </w:r>
          </w:p>
        </w:tc>
        <w:tc>
          <w:tcPr>
            <w:tcW w:w="1234" w:type="dxa"/>
          </w:tcPr>
          <w:p w14:paraId="61B69718" w14:textId="77777777" w:rsidR="009E1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  <w:tc>
          <w:tcPr>
            <w:tcW w:w="1234" w:type="dxa"/>
          </w:tcPr>
          <w:p w14:paraId="34CF5F77" w14:textId="77777777" w:rsidR="009E1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&gt;0 (Right skewed)</w:t>
            </w:r>
          </w:p>
        </w:tc>
        <w:tc>
          <w:tcPr>
            <w:tcW w:w="1234" w:type="dxa"/>
          </w:tcPr>
          <w:p w14:paraId="128E39B7" w14:textId="77777777" w:rsidR="009E1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(many extreme values)</w:t>
            </w:r>
          </w:p>
        </w:tc>
      </w:tr>
      <w:tr w:rsidR="009E14CB" w14:paraId="26388FFC" w14:textId="77777777" w:rsidTr="00220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7ED57DC" w14:textId="77777777" w:rsidR="009E14CB" w:rsidRDefault="00000000">
            <w:r>
              <w:t>MAX_TEMP (°F)</w:t>
            </w:r>
          </w:p>
        </w:tc>
        <w:tc>
          <w:tcPr>
            <w:tcW w:w="1234" w:type="dxa"/>
          </w:tcPr>
          <w:p w14:paraId="37503AB6" w14:textId="77777777" w:rsidR="009E14C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74.4</w:t>
            </w:r>
          </w:p>
        </w:tc>
        <w:tc>
          <w:tcPr>
            <w:tcW w:w="1234" w:type="dxa"/>
          </w:tcPr>
          <w:p w14:paraId="1BE91CE7" w14:textId="77777777" w:rsidR="009E14C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74</w:t>
            </w:r>
          </w:p>
        </w:tc>
        <w:tc>
          <w:tcPr>
            <w:tcW w:w="1234" w:type="dxa"/>
          </w:tcPr>
          <w:p w14:paraId="59069A04" w14:textId="77777777" w:rsidR="009E14C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71</w:t>
            </w:r>
          </w:p>
        </w:tc>
        <w:tc>
          <w:tcPr>
            <w:tcW w:w="1234" w:type="dxa"/>
          </w:tcPr>
          <w:p w14:paraId="6D4F6BF5" w14:textId="77777777" w:rsidR="009E14C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77</w:t>
            </w:r>
          </w:p>
        </w:tc>
        <w:tc>
          <w:tcPr>
            <w:tcW w:w="1234" w:type="dxa"/>
          </w:tcPr>
          <w:p w14:paraId="1AED9469" w14:textId="77777777" w:rsidR="009E14C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≈0</w:t>
            </w:r>
          </w:p>
        </w:tc>
        <w:tc>
          <w:tcPr>
            <w:tcW w:w="1234" w:type="dxa"/>
          </w:tcPr>
          <w:p w14:paraId="2763441B" w14:textId="77777777" w:rsidR="009E14C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≈0</w:t>
            </w:r>
          </w:p>
        </w:tc>
      </w:tr>
      <w:tr w:rsidR="009E14CB" w14:paraId="7DCE8145" w14:textId="77777777" w:rsidTr="002203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2F877A8" w14:textId="77777777" w:rsidR="009E14CB" w:rsidRDefault="00000000">
            <w:r>
              <w:t>PRECIPITATION (inches)</w:t>
            </w:r>
          </w:p>
        </w:tc>
        <w:tc>
          <w:tcPr>
            <w:tcW w:w="1234" w:type="dxa"/>
          </w:tcPr>
          <w:p w14:paraId="71136250" w14:textId="77777777" w:rsidR="009E1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0.003</w:t>
            </w:r>
          </w:p>
        </w:tc>
        <w:tc>
          <w:tcPr>
            <w:tcW w:w="1234" w:type="dxa"/>
          </w:tcPr>
          <w:p w14:paraId="0FAF81B0" w14:textId="77777777" w:rsidR="009E1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34" w:type="dxa"/>
          </w:tcPr>
          <w:p w14:paraId="5B0F02B2" w14:textId="77777777" w:rsidR="009E1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34" w:type="dxa"/>
          </w:tcPr>
          <w:p w14:paraId="69E7449F" w14:textId="77777777" w:rsidR="009E1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34" w:type="dxa"/>
          </w:tcPr>
          <w:p w14:paraId="68407F6C" w14:textId="77777777" w:rsidR="009E1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Right skewed</w:t>
            </w:r>
          </w:p>
        </w:tc>
        <w:tc>
          <w:tcPr>
            <w:tcW w:w="1234" w:type="dxa"/>
          </w:tcPr>
          <w:p w14:paraId="0D652F26" w14:textId="77777777" w:rsidR="009E1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(zero-inflated)</w:t>
            </w:r>
          </w:p>
        </w:tc>
      </w:tr>
      <w:tr w:rsidR="009E14CB" w14:paraId="6DA18E3D" w14:textId="77777777" w:rsidTr="002203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642244E" w14:textId="77777777" w:rsidR="009E14CB" w:rsidRDefault="00000000">
            <w:r>
              <w:t>AVG_WIND_SPEED (mph)</w:t>
            </w:r>
          </w:p>
        </w:tc>
        <w:tc>
          <w:tcPr>
            <w:tcW w:w="1234" w:type="dxa"/>
          </w:tcPr>
          <w:p w14:paraId="6277C848" w14:textId="77777777" w:rsidR="009E14C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7.6</w:t>
            </w:r>
          </w:p>
        </w:tc>
        <w:tc>
          <w:tcPr>
            <w:tcW w:w="1234" w:type="dxa"/>
          </w:tcPr>
          <w:p w14:paraId="284B6D6A" w14:textId="77777777" w:rsidR="009E14C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7.6</w:t>
            </w:r>
          </w:p>
        </w:tc>
        <w:tc>
          <w:tcPr>
            <w:tcW w:w="1234" w:type="dxa"/>
          </w:tcPr>
          <w:p w14:paraId="70B14DA0" w14:textId="77777777" w:rsidR="009E14C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6.7</w:t>
            </w:r>
          </w:p>
        </w:tc>
        <w:tc>
          <w:tcPr>
            <w:tcW w:w="1234" w:type="dxa"/>
          </w:tcPr>
          <w:p w14:paraId="5CFBF653" w14:textId="77777777" w:rsidR="009E14C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8.3</w:t>
            </w:r>
          </w:p>
        </w:tc>
        <w:tc>
          <w:tcPr>
            <w:tcW w:w="1234" w:type="dxa"/>
          </w:tcPr>
          <w:p w14:paraId="4925AA17" w14:textId="77777777" w:rsidR="009E14C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≈0</w:t>
            </w:r>
          </w:p>
        </w:tc>
        <w:tc>
          <w:tcPr>
            <w:tcW w:w="1234" w:type="dxa"/>
          </w:tcPr>
          <w:p w14:paraId="44FB0953" w14:textId="77777777" w:rsidR="009E14C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≈0</w:t>
            </w:r>
          </w:p>
        </w:tc>
      </w:tr>
    </w:tbl>
    <w:p w14:paraId="69DAB93C" w14:textId="77777777" w:rsidR="009E14CB" w:rsidRDefault="00000000">
      <w:r>
        <w:t>Interpretation:</w:t>
      </w:r>
      <w:r>
        <w:br/>
        <w:t>- Fire size median (75 acres) &lt;&lt; mean (4601 acres), confirming extreme skewness.</w:t>
      </w:r>
      <w:r>
        <w:br/>
      </w:r>
      <w:r>
        <w:lastRenderedPageBreak/>
        <w:t>- Weather variables (temperature, wind speed) are closer to normal distribution.</w:t>
      </w:r>
      <w:r>
        <w:br/>
        <w:t>- Precipitation is almost always zero, highly skewed.</w:t>
      </w:r>
    </w:p>
    <w:p w14:paraId="07F4B060" w14:textId="639AC2A5" w:rsidR="009E22AD" w:rsidRDefault="00000000" w:rsidP="0035023A">
      <w:pPr>
        <w:pStyle w:val="21"/>
      </w:pPr>
      <w:r>
        <w:t>3. Graphs (to include from SPSS)</w:t>
      </w:r>
      <w:r>
        <w:br/>
        <w:t>- Histogram of Fire Size (shows skewed distribution)</w:t>
      </w:r>
    </w:p>
    <w:p w14:paraId="0EF33EBA" w14:textId="77777777" w:rsidR="0035023A" w:rsidRDefault="0035023A">
      <w:r>
        <w:rPr>
          <w:noProof/>
        </w:rPr>
        <w:drawing>
          <wp:inline distT="0" distB="0" distL="0" distR="0" wp14:anchorId="0F82472C" wp14:editId="1F01007B">
            <wp:extent cx="5486400" cy="4178935"/>
            <wp:effectExtent l="0" t="0" r="0" b="0"/>
            <wp:docPr id="1874193502" name="图片 3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93502" name="图片 3" descr="图表, 直方图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13318998" w14:textId="77777777" w:rsidR="0035023A" w:rsidRDefault="0035023A"/>
    <w:p w14:paraId="1707F7A4" w14:textId="77777777" w:rsidR="0035023A" w:rsidRDefault="0035023A"/>
    <w:p w14:paraId="3F5DE928" w14:textId="77777777" w:rsidR="0035023A" w:rsidRDefault="0035023A"/>
    <w:p w14:paraId="27B38EFB" w14:textId="77777777" w:rsidR="0035023A" w:rsidRDefault="0035023A"/>
    <w:p w14:paraId="26734126" w14:textId="77777777" w:rsidR="0035023A" w:rsidRDefault="0035023A"/>
    <w:p w14:paraId="7541B32A" w14:textId="77777777" w:rsidR="0035023A" w:rsidRDefault="0035023A"/>
    <w:p w14:paraId="6E247D6C" w14:textId="77777777" w:rsidR="0035023A" w:rsidRDefault="0035023A"/>
    <w:p w14:paraId="731D466C" w14:textId="77777777" w:rsidR="0035023A" w:rsidRDefault="0035023A"/>
    <w:p w14:paraId="7EA42E2A" w14:textId="77777777" w:rsidR="0035023A" w:rsidRDefault="0035023A"/>
    <w:p w14:paraId="5DFA083B" w14:textId="452384A3" w:rsidR="009E22AD" w:rsidRDefault="00000000">
      <w:pPr>
        <w:rPr>
          <w:lang w:eastAsia="zh-CN"/>
        </w:rPr>
      </w:pPr>
      <w:r>
        <w:lastRenderedPageBreak/>
        <w:t>- Boxplot of Fire Size (shows extreme outliers)</w:t>
      </w:r>
    </w:p>
    <w:p w14:paraId="62270981" w14:textId="2D9E1DDF" w:rsidR="0061709C" w:rsidRDefault="0035023A">
      <w:pPr>
        <w:rPr>
          <w:lang w:eastAsia="zh-CN"/>
        </w:rPr>
      </w:pPr>
      <w:r>
        <w:rPr>
          <w:noProof/>
        </w:rPr>
        <w:drawing>
          <wp:inline distT="0" distB="0" distL="0" distR="0" wp14:anchorId="25ECC935" wp14:editId="3317750F">
            <wp:extent cx="5130800" cy="2946400"/>
            <wp:effectExtent l="0" t="0" r="0" b="0"/>
            <wp:docPr id="875132628" name="图片 4" descr="图表, 箱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32628" name="图片 4" descr="图表, 箱线图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  <w:t>- Histograms of Temperature, Wind Speed, Precipitation</w:t>
      </w:r>
    </w:p>
    <w:p w14:paraId="1DFFB760" w14:textId="4C282C4C" w:rsidR="0061709C" w:rsidRDefault="007A5A61" w:rsidP="0061709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A5A6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383B2C" wp14:editId="0B80E159">
            <wp:extent cx="5486400" cy="3155950"/>
            <wp:effectExtent l="0" t="0" r="0" b="0"/>
            <wp:docPr id="1903548883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48883" name="图片 1" descr="图表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A3DB" w14:textId="77777777" w:rsidR="0061709C" w:rsidRDefault="0061709C" w:rsidP="0061709C">
      <w:pPr>
        <w:widowControl w:val="0"/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0327A3D1" w14:textId="77777777" w:rsidR="009E22AD" w:rsidRDefault="009E22AD">
      <w:pPr>
        <w:rPr>
          <w:lang w:eastAsia="zh-CN"/>
        </w:rPr>
      </w:pPr>
      <w:r w:rsidRPr="009E22AD">
        <w:lastRenderedPageBreak/>
        <w:drawing>
          <wp:inline distT="0" distB="0" distL="0" distR="0" wp14:anchorId="3099500A" wp14:editId="5788A84F">
            <wp:extent cx="5486400" cy="3548380"/>
            <wp:effectExtent l="0" t="0" r="0" b="0"/>
            <wp:docPr id="1641756438" name="图片 1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56438" name="图片 1" descr="图表, 直方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5488" w14:textId="432A18DF" w:rsidR="009E14CB" w:rsidRDefault="009E22AD">
      <w:pPr>
        <w:rPr>
          <w:lang w:eastAsia="zh-CN"/>
        </w:rPr>
      </w:pPr>
      <w:r w:rsidRPr="009E22AD">
        <w:drawing>
          <wp:inline distT="0" distB="0" distL="0" distR="0" wp14:anchorId="2175BDF9" wp14:editId="69F7B1D4">
            <wp:extent cx="5486400" cy="3419475"/>
            <wp:effectExtent l="0" t="0" r="0" b="0"/>
            <wp:docPr id="2003502726" name="图片 1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02726" name="图片 1" descr="图表, 直方图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12FABE67" w14:textId="77777777" w:rsidR="009E22AD" w:rsidRDefault="009E22AD">
      <w:pPr>
        <w:rPr>
          <w:rFonts w:hint="eastAsia"/>
          <w:lang w:eastAsia="zh-CN"/>
        </w:rPr>
      </w:pPr>
    </w:p>
    <w:p w14:paraId="0E39D461" w14:textId="77777777" w:rsidR="009E14CB" w:rsidRDefault="00000000">
      <w:pPr>
        <w:pStyle w:val="21"/>
      </w:pPr>
      <w:r>
        <w:lastRenderedPageBreak/>
        <w:t>4. Preliminary Conclusions</w:t>
      </w:r>
    </w:p>
    <w:p w14:paraId="5B954116" w14:textId="77777777" w:rsidR="009E14CB" w:rsidRDefault="00000000">
      <w:r>
        <w:t>1. Fire size distribution is extremely right-skewed: most fires are small, a few are extremely large.</w:t>
      </w:r>
      <w:r>
        <w:br/>
        <w:t>2. Fires mostly occur on warm days (~74°F), with low precipitation (near zero), and moderate wind speed.</w:t>
      </w:r>
      <w:r>
        <w:br/>
        <w:t>3. Descriptive statistics suggest further analysis should use log-transformed fire size or non-parametric methods.</w:t>
      </w:r>
      <w:r>
        <w:br/>
      </w:r>
    </w:p>
    <w:sectPr w:rsidR="009E14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3009513">
    <w:abstractNumId w:val="8"/>
  </w:num>
  <w:num w:numId="2" w16cid:durableId="279190692">
    <w:abstractNumId w:val="6"/>
  </w:num>
  <w:num w:numId="3" w16cid:durableId="1908565287">
    <w:abstractNumId w:val="5"/>
  </w:num>
  <w:num w:numId="4" w16cid:durableId="845485053">
    <w:abstractNumId w:val="4"/>
  </w:num>
  <w:num w:numId="5" w16cid:durableId="762386047">
    <w:abstractNumId w:val="7"/>
  </w:num>
  <w:num w:numId="6" w16cid:durableId="1409185923">
    <w:abstractNumId w:val="3"/>
  </w:num>
  <w:num w:numId="7" w16cid:durableId="1692564813">
    <w:abstractNumId w:val="2"/>
  </w:num>
  <w:num w:numId="8" w16cid:durableId="1455753565">
    <w:abstractNumId w:val="1"/>
  </w:num>
  <w:num w:numId="9" w16cid:durableId="1918317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577"/>
    <w:rsid w:val="0015074B"/>
    <w:rsid w:val="0022032E"/>
    <w:rsid w:val="0029639D"/>
    <w:rsid w:val="00326F90"/>
    <w:rsid w:val="0035023A"/>
    <w:rsid w:val="0061709C"/>
    <w:rsid w:val="007A5A61"/>
    <w:rsid w:val="009E14CB"/>
    <w:rsid w:val="009E22AD"/>
    <w:rsid w:val="00AA1D8D"/>
    <w:rsid w:val="00B47730"/>
    <w:rsid w:val="00CB0664"/>
    <w:rsid w:val="00D453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BBFA06"/>
  <w14:defaultImageDpi w14:val="300"/>
  <w15:docId w15:val="{5E272DFC-5804-4047-8741-5B5F03333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a">
    <w:name w:val="Plain Table 2"/>
    <w:basedOn w:val="a3"/>
    <w:uiPriority w:val="99"/>
    <w:rsid w:val="0022032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4">
    <w:name w:val="Plain Table 1"/>
    <w:basedOn w:val="a3"/>
    <w:uiPriority w:val="99"/>
    <w:rsid w:val="0022032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Xinyi He-MSBA26B</cp:lastModifiedBy>
  <cp:revision>2</cp:revision>
  <dcterms:created xsi:type="dcterms:W3CDTF">2013-12-23T23:15:00Z</dcterms:created>
  <dcterms:modified xsi:type="dcterms:W3CDTF">2025-08-31T23:33:00Z</dcterms:modified>
  <cp:category/>
</cp:coreProperties>
</file>